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6A6F" w14:textId="18D7869F" w:rsidR="009D2AC9" w:rsidRPr="006A4D24" w:rsidRDefault="006A4D24" w:rsidP="00D51A98">
      <w:pPr>
        <w:pStyle w:val="Heading1"/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A05BD4">
        <w:rPr>
          <w:rFonts w:ascii="Times New Roman" w:hAnsi="Times New Roman" w:cs="Times New Roman"/>
          <w:sz w:val="26"/>
          <w:szCs w:val="26"/>
        </w:rPr>
        <w:t>THU THẬP THÔNG TIN THIẾT KẾ WEBSITE POS</w:t>
      </w:r>
      <w:r>
        <w:rPr>
          <w:rFonts w:ascii="Times New Roman" w:hAnsi="Times New Roman" w:cs="Times New Roman"/>
          <w:sz w:val="26"/>
          <w:szCs w:val="26"/>
        </w:rPr>
        <w:t xml:space="preserve"> CHO CỬA HÀNG VĂN PHÒNG PHẨM</w:t>
      </w:r>
    </w:p>
    <w:p w14:paraId="156C62E0" w14:textId="77777777" w:rsidR="009D2AC9" w:rsidRPr="00A05BD4" w:rsidRDefault="006A4D24">
      <w:pPr>
        <w:pStyle w:val="Heading2"/>
        <w:rPr>
          <w:rFonts w:ascii="Times New Roman" w:hAnsi="Times New Roman" w:cs="Times New Roman"/>
        </w:rPr>
      </w:pPr>
      <w:r w:rsidRPr="00A05BD4">
        <w:rPr>
          <w:rFonts w:ascii="Times New Roman" w:hAnsi="Times New Roman" w:cs="Times New Roman"/>
        </w:rPr>
        <w:t>1. THÔNG TIN KHÁCH HÀNG</w:t>
      </w:r>
    </w:p>
    <w:p w14:paraId="7A19F2DA" w14:textId="3483496E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 xml:space="preserve">- Tên doanh nghiệp/cửa hàng: </w:t>
      </w:r>
      <w:r w:rsidR="001C5D21" w:rsidRPr="001C5D21">
        <w:rPr>
          <w:rFonts w:ascii="Times New Roman" w:hAnsi="Times New Roman" w:cs="Times New Roman"/>
          <w:sz w:val="26"/>
          <w:szCs w:val="26"/>
        </w:rPr>
        <w:t>Công ty TNHH SX-TM VPP Trần Vĩnh Phát</w:t>
      </w:r>
    </w:p>
    <w:p w14:paraId="4863FE16" w14:textId="22E6C04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 xml:space="preserve">- Địa chỉ: </w:t>
      </w:r>
      <w:r w:rsidR="001C5D21" w:rsidRPr="001C5D21">
        <w:rPr>
          <w:rFonts w:ascii="Times New Roman" w:hAnsi="Times New Roman" w:cs="Times New Roman"/>
          <w:sz w:val="26"/>
          <w:szCs w:val="26"/>
        </w:rPr>
        <w:t>96 Đ. Lương Trúc Đàm, Phường Hiệp Tân, Quận Tân Phú, TP. Hồ Chí Minh 72000</w:t>
      </w:r>
    </w:p>
    <w:p w14:paraId="3F17750C" w14:textId="5846F104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 xml:space="preserve">- Lĩnh vực kinh doanh: </w:t>
      </w:r>
      <w:r w:rsidR="001C5D21">
        <w:rPr>
          <w:rFonts w:ascii="Times New Roman" w:hAnsi="Times New Roman" w:cs="Times New Roman"/>
          <w:sz w:val="26"/>
          <w:szCs w:val="26"/>
        </w:rPr>
        <w:t>B</w:t>
      </w:r>
      <w:r w:rsidR="001C5D21" w:rsidRPr="001C5D21">
        <w:rPr>
          <w:rFonts w:ascii="Times New Roman" w:hAnsi="Times New Roman" w:cs="Times New Roman"/>
          <w:sz w:val="26"/>
          <w:szCs w:val="26"/>
        </w:rPr>
        <w:t xml:space="preserve">án </w:t>
      </w:r>
      <w:r w:rsidR="001C5D21">
        <w:rPr>
          <w:rFonts w:ascii="Times New Roman" w:hAnsi="Times New Roman" w:cs="Times New Roman"/>
          <w:sz w:val="26"/>
          <w:szCs w:val="26"/>
        </w:rPr>
        <w:t>sỉ/</w:t>
      </w:r>
      <w:r w:rsidR="001C5D21" w:rsidRPr="001C5D21">
        <w:rPr>
          <w:rFonts w:ascii="Times New Roman" w:hAnsi="Times New Roman" w:cs="Times New Roman"/>
          <w:sz w:val="26"/>
          <w:szCs w:val="26"/>
        </w:rPr>
        <w:t xml:space="preserve">lẻ văn phòng phẩm, dụng cụ </w:t>
      </w:r>
      <w:r w:rsidR="001C5D21">
        <w:rPr>
          <w:rFonts w:ascii="Times New Roman" w:hAnsi="Times New Roman" w:cs="Times New Roman"/>
          <w:sz w:val="26"/>
          <w:szCs w:val="26"/>
        </w:rPr>
        <w:t xml:space="preserve">học tập </w:t>
      </w:r>
      <w:r w:rsidR="001C5D21" w:rsidRPr="001C5D21">
        <w:rPr>
          <w:rFonts w:ascii="Times New Roman" w:hAnsi="Times New Roman" w:cs="Times New Roman"/>
          <w:sz w:val="26"/>
          <w:szCs w:val="26"/>
        </w:rPr>
        <w:t>học sinh</w:t>
      </w:r>
    </w:p>
    <w:p w14:paraId="01F22C26" w14:textId="190ECA3F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 xml:space="preserve">- Website/Facebook hiện tại (nếu có): </w:t>
      </w:r>
      <w:r w:rsidR="001C5D21" w:rsidRPr="001C5D21">
        <w:rPr>
          <w:rFonts w:ascii="Times New Roman" w:hAnsi="Times New Roman" w:cs="Times New Roman"/>
          <w:sz w:val="26"/>
          <w:szCs w:val="26"/>
        </w:rPr>
        <w:t>queenstationery.com.vn</w:t>
      </w:r>
    </w:p>
    <w:p w14:paraId="429458AA" w14:textId="77777777" w:rsidR="009D2AC9" w:rsidRPr="00A05BD4" w:rsidRDefault="006A4D24">
      <w:pPr>
        <w:pStyle w:val="Heading2"/>
        <w:rPr>
          <w:rFonts w:ascii="Times New Roman" w:hAnsi="Times New Roman" w:cs="Times New Roman"/>
        </w:rPr>
      </w:pPr>
      <w:r w:rsidRPr="00A05BD4">
        <w:rPr>
          <w:rFonts w:ascii="Times New Roman" w:hAnsi="Times New Roman" w:cs="Times New Roman"/>
        </w:rPr>
        <w:t>2. MỤC TIÊU WEBSITE POS</w:t>
      </w:r>
    </w:p>
    <w:p w14:paraId="501A47B4" w14:textId="36FC65AE" w:rsidR="009D2AC9" w:rsidRPr="00A05BD4" w:rsidRDefault="001E29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Bán hàng online</w:t>
      </w:r>
    </w:p>
    <w:p w14:paraId="1B3D9BFC" w14:textId="1B513F17" w:rsidR="009D2AC9" w:rsidRPr="00A05BD4" w:rsidRDefault="001E29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Quản lý cửa hàng</w:t>
      </w:r>
    </w:p>
    <w:p w14:paraId="2595D2FD" w14:textId="45D85969" w:rsidR="009D2AC9" w:rsidRPr="00A05BD4" w:rsidRDefault="001E29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Quản lý kho</w:t>
      </w:r>
    </w:p>
    <w:p w14:paraId="7FCBEF79" w14:textId="2C1D0203" w:rsidR="009D2AC9" w:rsidRPr="00A05BD4" w:rsidRDefault="001E29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Quản lý đơn hàng</w:t>
      </w:r>
    </w:p>
    <w:p w14:paraId="4DAF04AB" w14:textId="6FF013C6" w:rsidR="009D2AC9" w:rsidRPr="00A05BD4" w:rsidRDefault="001E29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Quản lý nhân viên</w:t>
      </w:r>
    </w:p>
    <w:p w14:paraId="4E52FCF2" w14:textId="1B336D09" w:rsidR="009D2AC9" w:rsidRPr="00A05BD4" w:rsidRDefault="001E29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Quản lý khách hàng</w:t>
      </w:r>
    </w:p>
    <w:p w14:paraId="60BEAE2C" w14:textId="3375B6AD" w:rsidR="009D2AC9" w:rsidRPr="00A05BD4" w:rsidRDefault="003811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="006A4D24" w:rsidRPr="00A05BD4">
        <w:rPr>
          <w:rFonts w:ascii="Times New Roman" w:hAnsi="Times New Roman" w:cs="Times New Roman"/>
          <w:sz w:val="26"/>
          <w:szCs w:val="26"/>
        </w:rPr>
        <w:t xml:space="preserve"> Đồng bộ bán hàng đa kênh</w:t>
      </w:r>
    </w:p>
    <w:p w14:paraId="0E2CBB29" w14:textId="2D0A695C" w:rsidR="009D2AC9" w:rsidRPr="00A05BD4" w:rsidRDefault="001E29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In hóa đơn</w:t>
      </w:r>
    </w:p>
    <w:p w14:paraId="6514B9F5" w14:textId="489C870F" w:rsidR="009D2AC9" w:rsidRPr="00A05BD4" w:rsidRDefault="001E29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Báo cáo doanh thu</w:t>
      </w:r>
    </w:p>
    <w:p w14:paraId="672ED055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Khác: ....................................................</w:t>
      </w:r>
    </w:p>
    <w:p w14:paraId="09FB2F0A" w14:textId="77777777" w:rsidR="009D2AC9" w:rsidRPr="00A05BD4" w:rsidRDefault="006A4D24">
      <w:pPr>
        <w:pStyle w:val="Heading2"/>
        <w:rPr>
          <w:rFonts w:ascii="Times New Roman" w:hAnsi="Times New Roman" w:cs="Times New Roman"/>
        </w:rPr>
      </w:pPr>
      <w:r w:rsidRPr="00A05BD4">
        <w:rPr>
          <w:rFonts w:ascii="Times New Roman" w:hAnsi="Times New Roman" w:cs="Times New Roman"/>
        </w:rPr>
        <w:t>3. THÔNG TIN SẢN PHẨM</w:t>
      </w:r>
    </w:p>
    <w:p w14:paraId="0448442A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Thời trang</w:t>
      </w:r>
    </w:p>
    <w:p w14:paraId="636BB534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Mỹ phẩm</w:t>
      </w:r>
    </w:p>
    <w:p w14:paraId="361383B4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Điện tử</w:t>
      </w:r>
    </w:p>
    <w:p w14:paraId="25B054E1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Nhà hàng/Cafe</w:t>
      </w:r>
    </w:p>
    <w:p w14:paraId="78B4EFF6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Siêu thị mini</w:t>
      </w:r>
    </w:p>
    <w:p w14:paraId="5066A15C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lastRenderedPageBreak/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Nội thất</w:t>
      </w:r>
    </w:p>
    <w:p w14:paraId="0C491CF8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Nhà thuốc</w:t>
      </w:r>
    </w:p>
    <w:p w14:paraId="6BE901B3" w14:textId="74DC6E24" w:rsidR="009D2AC9" w:rsidRPr="00A05BD4" w:rsidRDefault="00775D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="006A4D24" w:rsidRPr="00A05BD4">
        <w:rPr>
          <w:rFonts w:ascii="Times New Roman" w:hAnsi="Times New Roman" w:cs="Times New Roman"/>
          <w:sz w:val="26"/>
          <w:szCs w:val="26"/>
        </w:rPr>
        <w:t xml:space="preserve"> Khác: </w:t>
      </w:r>
      <w:r w:rsidR="00D51A98">
        <w:rPr>
          <w:rFonts w:ascii="Times New Roman" w:hAnsi="Times New Roman" w:cs="Times New Roman"/>
          <w:sz w:val="26"/>
          <w:szCs w:val="26"/>
        </w:rPr>
        <w:t xml:space="preserve">Văn </w:t>
      </w:r>
      <w:r w:rsidR="001E29FC">
        <w:rPr>
          <w:rFonts w:ascii="Times New Roman" w:hAnsi="Times New Roman" w:cs="Times New Roman"/>
          <w:sz w:val="26"/>
          <w:szCs w:val="26"/>
        </w:rPr>
        <w:t>phòng phẩm</w:t>
      </w:r>
      <w:r w:rsidR="00D51A98">
        <w:rPr>
          <w:rFonts w:ascii="Times New Roman" w:hAnsi="Times New Roman" w:cs="Times New Roman"/>
          <w:sz w:val="26"/>
          <w:szCs w:val="26"/>
        </w:rPr>
        <w:t>, dụng cụ học tập học sinh</w:t>
      </w:r>
    </w:p>
    <w:p w14:paraId="5EEA6C0F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>Số lượng sản phẩm dự kiến:</w:t>
      </w:r>
    </w:p>
    <w:p w14:paraId="62407608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&lt; 100</w:t>
      </w:r>
    </w:p>
    <w:p w14:paraId="5DFCF10A" w14:textId="6C04E3D7" w:rsidR="009D2AC9" w:rsidRPr="00A05BD4" w:rsidRDefault="00775D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="006A4D24" w:rsidRPr="00A05BD4">
        <w:rPr>
          <w:rFonts w:ascii="Times New Roman" w:hAnsi="Times New Roman" w:cs="Times New Roman"/>
          <w:sz w:val="26"/>
          <w:szCs w:val="26"/>
        </w:rPr>
        <w:t xml:space="preserve"> 100 – 1.000</w:t>
      </w:r>
    </w:p>
    <w:p w14:paraId="4BB7E832" w14:textId="160BC4C3" w:rsidR="009D2AC9" w:rsidRPr="00A05BD4" w:rsidRDefault="00775D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A3"/>
      </w:r>
      <w:r w:rsidR="001E29FC" w:rsidRPr="00A05BD4">
        <w:rPr>
          <w:rFonts w:ascii="Times New Roman" w:hAnsi="Times New Roman" w:cs="Times New Roman"/>
          <w:sz w:val="26"/>
          <w:szCs w:val="26"/>
        </w:rPr>
        <w:t xml:space="preserve"> &gt; 1.000</w:t>
      </w:r>
    </w:p>
    <w:p w14:paraId="69539EA7" w14:textId="77777777" w:rsidR="009D2AC9" w:rsidRPr="00A05BD4" w:rsidRDefault="006A4D24">
      <w:pPr>
        <w:pStyle w:val="Heading2"/>
        <w:rPr>
          <w:rFonts w:ascii="Times New Roman" w:hAnsi="Times New Roman" w:cs="Times New Roman"/>
        </w:rPr>
      </w:pPr>
      <w:r w:rsidRPr="00A05BD4">
        <w:rPr>
          <w:rFonts w:ascii="Times New Roman" w:hAnsi="Times New Roman" w:cs="Times New Roman"/>
        </w:rPr>
        <w:t>4. CHỨC NĂNG WEBSITE</w:t>
      </w:r>
    </w:p>
    <w:p w14:paraId="47FA5A5D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>Front-End:</w:t>
      </w:r>
    </w:p>
    <w:p w14:paraId="6A6978A0" w14:textId="4805A975" w:rsidR="009D2AC9" w:rsidRPr="00A05BD4" w:rsidRDefault="001E29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Trang chủ</w:t>
      </w:r>
    </w:p>
    <w:p w14:paraId="6B457FF8" w14:textId="4B5050D6" w:rsidR="009D2AC9" w:rsidRPr="00A05BD4" w:rsidRDefault="001E29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Danh mục sản phẩm</w:t>
      </w:r>
    </w:p>
    <w:p w14:paraId="644B31DF" w14:textId="41D73BEA" w:rsidR="009D2AC9" w:rsidRPr="00A05BD4" w:rsidRDefault="001E29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Giỏ hàng</w:t>
      </w:r>
    </w:p>
    <w:p w14:paraId="33C51DB1" w14:textId="3545525C" w:rsidR="009D2AC9" w:rsidRPr="00A05BD4" w:rsidRDefault="001E29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Thanh toán</w:t>
      </w:r>
    </w:p>
    <w:p w14:paraId="2C10D56F" w14:textId="59573650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Tin tức/blog</w:t>
      </w:r>
    </w:p>
    <w:p w14:paraId="1CD8DDC4" w14:textId="75E60CDD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Liên hệ</w:t>
      </w:r>
    </w:p>
    <w:p w14:paraId="46C064E5" w14:textId="2C605DA9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Voucher/Mã giảm giá</w:t>
      </w:r>
    </w:p>
    <w:p w14:paraId="5DEB83F9" w14:textId="04BC6353" w:rsidR="009D2AC9" w:rsidRPr="00A05BD4" w:rsidRDefault="00CD47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A3"/>
      </w:r>
      <w:r w:rsidR="00051AD4" w:rsidRPr="00A05BD4">
        <w:rPr>
          <w:rFonts w:ascii="Times New Roman" w:hAnsi="Times New Roman" w:cs="Times New Roman"/>
          <w:sz w:val="26"/>
          <w:szCs w:val="26"/>
        </w:rPr>
        <w:t xml:space="preserve"> Tích điểm thành viên</w:t>
      </w:r>
    </w:p>
    <w:p w14:paraId="4DA37EF0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>Back-End:</w:t>
      </w:r>
    </w:p>
    <w:p w14:paraId="1449A424" w14:textId="68BC13F1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>
        <w:rPr>
          <w:rFonts w:ascii="Segoe UI Symbol" w:hAnsi="Segoe UI Symbol" w:cs="Segoe UI Symbol"/>
          <w:sz w:val="26"/>
          <w:szCs w:val="26"/>
        </w:rPr>
        <w:t xml:space="preserve"> </w:t>
      </w:r>
      <w:r w:rsidRPr="00A05BD4">
        <w:rPr>
          <w:rFonts w:ascii="Times New Roman" w:hAnsi="Times New Roman" w:cs="Times New Roman"/>
          <w:sz w:val="26"/>
          <w:szCs w:val="26"/>
        </w:rPr>
        <w:t>Dashboard thống kê</w:t>
      </w:r>
    </w:p>
    <w:p w14:paraId="682AC295" w14:textId="08E19336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Quản lý sản phẩm</w:t>
      </w:r>
    </w:p>
    <w:p w14:paraId="4B77AF3C" w14:textId="15541480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Quản lý đơn hàng</w:t>
      </w:r>
    </w:p>
    <w:p w14:paraId="498A7A39" w14:textId="2975553F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Quản lý khách hàng</w:t>
      </w:r>
    </w:p>
    <w:p w14:paraId="71B4F9CE" w14:textId="77777777" w:rsidR="00051A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Phân quyền Admin/User </w:t>
      </w:r>
    </w:p>
    <w:p w14:paraId="1C0FA71D" w14:textId="251F0B50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52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05BD4">
        <w:rPr>
          <w:rFonts w:ascii="Times New Roman" w:hAnsi="Times New Roman" w:cs="Times New Roman"/>
          <w:sz w:val="26"/>
          <w:szCs w:val="26"/>
        </w:rPr>
        <w:t>Báo cáo doanh thu</w:t>
      </w:r>
    </w:p>
    <w:p w14:paraId="1F8AD2F6" w14:textId="728823EA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Xuất Excel/PDF</w:t>
      </w:r>
    </w:p>
    <w:p w14:paraId="2BCBEF86" w14:textId="77777777" w:rsidR="009D2AC9" w:rsidRPr="00A05BD4" w:rsidRDefault="006A4D24">
      <w:pPr>
        <w:pStyle w:val="Heading2"/>
        <w:rPr>
          <w:rFonts w:ascii="Times New Roman" w:hAnsi="Times New Roman" w:cs="Times New Roman"/>
        </w:rPr>
      </w:pPr>
      <w:r w:rsidRPr="00A05BD4">
        <w:rPr>
          <w:rFonts w:ascii="Times New Roman" w:hAnsi="Times New Roman" w:cs="Times New Roman"/>
        </w:rPr>
        <w:lastRenderedPageBreak/>
        <w:t>5. THANH TOÁN &amp; VẬN CHUYỂN</w:t>
      </w:r>
    </w:p>
    <w:p w14:paraId="49B0BE72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>Thanh toán:</w:t>
      </w:r>
    </w:p>
    <w:p w14:paraId="1C87024B" w14:textId="65A0914F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COD</w:t>
      </w:r>
    </w:p>
    <w:p w14:paraId="026FB9C9" w14:textId="234C9DD0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Chuyển khoản</w:t>
      </w:r>
    </w:p>
    <w:p w14:paraId="133712E3" w14:textId="43C15914" w:rsidR="009D2AC9" w:rsidRPr="00A05BD4" w:rsidRDefault="00D51A9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A3"/>
      </w:r>
      <w:r w:rsidR="00051AD4" w:rsidRPr="00A05BD4">
        <w:rPr>
          <w:rFonts w:ascii="Times New Roman" w:hAnsi="Times New Roman" w:cs="Times New Roman"/>
          <w:sz w:val="26"/>
          <w:szCs w:val="26"/>
        </w:rPr>
        <w:t>VNPay</w:t>
      </w:r>
    </w:p>
    <w:p w14:paraId="42DC5127" w14:textId="519C0EEC" w:rsidR="009D2AC9" w:rsidRPr="00A05BD4" w:rsidRDefault="003811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A3"/>
      </w:r>
      <w:r w:rsidR="00051AD4" w:rsidRPr="00A05BD4">
        <w:rPr>
          <w:rFonts w:ascii="Times New Roman" w:hAnsi="Times New Roman" w:cs="Times New Roman"/>
          <w:sz w:val="26"/>
          <w:szCs w:val="26"/>
        </w:rPr>
        <w:t xml:space="preserve"> MoMo</w:t>
      </w:r>
    </w:p>
    <w:p w14:paraId="192228FA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ZaloPay</w:t>
      </w:r>
    </w:p>
    <w:p w14:paraId="399662E7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>Vận chuyển:</w:t>
      </w:r>
    </w:p>
    <w:p w14:paraId="595D119B" w14:textId="0F202632" w:rsidR="009D2AC9" w:rsidRPr="00A05BD4" w:rsidRDefault="005B117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A3"/>
      </w:r>
      <w:r w:rsidR="00051AD4" w:rsidRPr="00A05BD4">
        <w:rPr>
          <w:rFonts w:ascii="Times New Roman" w:hAnsi="Times New Roman" w:cs="Times New Roman"/>
          <w:sz w:val="26"/>
          <w:szCs w:val="26"/>
        </w:rPr>
        <w:t xml:space="preserve"> GHTK</w:t>
      </w:r>
    </w:p>
    <w:p w14:paraId="62795168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GHN</w:t>
      </w:r>
    </w:p>
    <w:p w14:paraId="6334E469" w14:textId="2E20326D" w:rsidR="009D2AC9" w:rsidRPr="00A05BD4" w:rsidRDefault="005B117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A3"/>
      </w:r>
      <w:r w:rsidR="00051AD4" w:rsidRPr="00A05BD4">
        <w:rPr>
          <w:rFonts w:ascii="Times New Roman" w:hAnsi="Times New Roman" w:cs="Times New Roman"/>
          <w:sz w:val="26"/>
          <w:szCs w:val="26"/>
        </w:rPr>
        <w:t xml:space="preserve"> Viettel Post</w:t>
      </w:r>
    </w:p>
    <w:p w14:paraId="7F2B83FB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J&amp;T Express</w:t>
      </w:r>
    </w:p>
    <w:p w14:paraId="43732D58" w14:textId="77777777" w:rsidR="009D2AC9" w:rsidRPr="00A05BD4" w:rsidRDefault="006A4D24">
      <w:pPr>
        <w:pStyle w:val="Heading2"/>
        <w:rPr>
          <w:rFonts w:ascii="Times New Roman" w:hAnsi="Times New Roman" w:cs="Times New Roman"/>
        </w:rPr>
      </w:pPr>
      <w:r w:rsidRPr="00A05BD4">
        <w:rPr>
          <w:rFonts w:ascii="Times New Roman" w:hAnsi="Times New Roman" w:cs="Times New Roman"/>
        </w:rPr>
        <w:t>6. GIAO DIỆN &amp; THIẾT KẾ</w:t>
      </w:r>
    </w:p>
    <w:p w14:paraId="349F57DF" w14:textId="7AE2509C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Hiện đại</w:t>
      </w:r>
    </w:p>
    <w:p w14:paraId="5FFAC3C0" w14:textId="4B0A584E" w:rsidR="009D2AC9" w:rsidRPr="00A05BD4" w:rsidRDefault="003300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Tối giản</w:t>
      </w:r>
    </w:p>
    <w:p w14:paraId="3234905E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Cao cấp</w:t>
      </w:r>
    </w:p>
    <w:p w14:paraId="2593240B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Công nghệ</w:t>
      </w:r>
    </w:p>
    <w:p w14:paraId="18DA6ED3" w14:textId="6675BED1" w:rsidR="009D2AC9" w:rsidRPr="00A05BD4" w:rsidRDefault="00F73D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A3"/>
      </w:r>
      <w:r w:rsidR="00051AD4" w:rsidRPr="00A05BD4">
        <w:rPr>
          <w:rFonts w:ascii="Times New Roman" w:hAnsi="Times New Roman" w:cs="Times New Roman"/>
          <w:sz w:val="26"/>
          <w:szCs w:val="26"/>
        </w:rPr>
        <w:t xml:space="preserve"> Sang trọng</w:t>
      </w:r>
    </w:p>
    <w:p w14:paraId="676147E8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>Màu sắc chủ đạo:</w:t>
      </w:r>
    </w:p>
    <w:p w14:paraId="1A108A9E" w14:textId="6288FBAC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Trắng và xanh dương</w:t>
      </w:r>
    </w:p>
    <w:p w14:paraId="0066DE58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>Website tham khảo:</w:t>
      </w:r>
    </w:p>
    <w:p w14:paraId="1AD34F34" w14:textId="13F68C48" w:rsidR="00A440B3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 xml:space="preserve">1. </w:t>
      </w:r>
      <w:r w:rsidR="00A440B3" w:rsidRPr="00A440B3">
        <w:rPr>
          <w:rFonts w:ascii="Times New Roman" w:hAnsi="Times New Roman" w:cs="Times New Roman"/>
          <w:sz w:val="26"/>
          <w:szCs w:val="26"/>
        </w:rPr>
        <w:t>https://thienlong.vn</w:t>
      </w:r>
    </w:p>
    <w:p w14:paraId="303DA7F3" w14:textId="1BF93555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 xml:space="preserve">2. </w:t>
      </w:r>
      <w:r w:rsidR="00A440B3" w:rsidRPr="00A440B3">
        <w:rPr>
          <w:rFonts w:ascii="Times New Roman" w:hAnsi="Times New Roman" w:cs="Times New Roman"/>
          <w:sz w:val="26"/>
          <w:szCs w:val="26"/>
        </w:rPr>
        <w:t>https://vpphongha.com.vn</w:t>
      </w:r>
    </w:p>
    <w:p w14:paraId="4860EC41" w14:textId="049E4571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 xml:space="preserve">3. </w:t>
      </w:r>
      <w:r w:rsidR="00A440B3" w:rsidRPr="00A440B3">
        <w:rPr>
          <w:rFonts w:ascii="Times New Roman" w:hAnsi="Times New Roman" w:cs="Times New Roman"/>
          <w:sz w:val="26"/>
          <w:szCs w:val="26"/>
        </w:rPr>
        <w:t>https://vanphongpham247.vn</w:t>
      </w:r>
    </w:p>
    <w:p w14:paraId="49545E81" w14:textId="77777777" w:rsidR="009D2AC9" w:rsidRPr="00A05BD4" w:rsidRDefault="006A4D24">
      <w:pPr>
        <w:pStyle w:val="Heading2"/>
        <w:rPr>
          <w:rFonts w:ascii="Times New Roman" w:hAnsi="Times New Roman" w:cs="Times New Roman"/>
        </w:rPr>
      </w:pPr>
      <w:r w:rsidRPr="00A05BD4">
        <w:rPr>
          <w:rFonts w:ascii="Times New Roman" w:hAnsi="Times New Roman" w:cs="Times New Roman"/>
        </w:rPr>
        <w:lastRenderedPageBreak/>
        <w:t>7. HỆ THỐNG &amp; KỸ THUẬT</w:t>
      </w:r>
    </w:p>
    <w:p w14:paraId="44BA57C6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PHP Laravel</w:t>
      </w:r>
    </w:p>
    <w:p w14:paraId="3BC629C3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JSP Servlet</w:t>
      </w:r>
    </w:p>
    <w:p w14:paraId="3C3CE7B8" w14:textId="2CD75211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NodeJS</w:t>
      </w:r>
    </w:p>
    <w:p w14:paraId="07925B6F" w14:textId="0E527574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ReactJS</w:t>
      </w:r>
    </w:p>
    <w:p w14:paraId="14CA5FC8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NextJS</w:t>
      </w:r>
    </w:p>
    <w:p w14:paraId="32C946CF" w14:textId="174AABB1" w:rsidR="009D2AC9" w:rsidRDefault="006A4D24" w:rsidP="005468A9">
      <w:pPr>
        <w:tabs>
          <w:tab w:val="left" w:pos="2172"/>
        </w:tabs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WordPress</w:t>
      </w:r>
      <w:r w:rsidR="005468A9">
        <w:rPr>
          <w:rFonts w:ascii="Times New Roman" w:hAnsi="Times New Roman" w:cs="Times New Roman"/>
          <w:sz w:val="26"/>
          <w:szCs w:val="26"/>
        </w:rPr>
        <w:tab/>
      </w:r>
    </w:p>
    <w:p w14:paraId="4D6E718C" w14:textId="1EA331FF" w:rsidR="005468A9" w:rsidRPr="00A05BD4" w:rsidRDefault="005468A9" w:rsidP="005468A9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Khác: ....................................................</w:t>
      </w:r>
    </w:p>
    <w:p w14:paraId="30DF5E05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Times New Roman" w:hAnsi="Times New Roman" w:cs="Times New Roman"/>
          <w:sz w:val="26"/>
          <w:szCs w:val="26"/>
        </w:rPr>
        <w:t>Cơ sở dữ liệu:</w:t>
      </w:r>
    </w:p>
    <w:p w14:paraId="0426B76B" w14:textId="58D0003B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MySQL</w:t>
      </w:r>
    </w:p>
    <w:p w14:paraId="5C572FED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PostgreSQL</w:t>
      </w:r>
    </w:p>
    <w:p w14:paraId="17D68FCF" w14:textId="77777777" w:rsidR="009D2AC9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SQL Server</w:t>
      </w:r>
    </w:p>
    <w:p w14:paraId="269D028D" w14:textId="36D52D40" w:rsidR="005468A9" w:rsidRPr="00A05BD4" w:rsidRDefault="005468A9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Khác: ....................................................</w:t>
      </w:r>
    </w:p>
    <w:p w14:paraId="1D57C394" w14:textId="77777777" w:rsidR="009D2AC9" w:rsidRPr="00A05BD4" w:rsidRDefault="006A4D24">
      <w:pPr>
        <w:pStyle w:val="Heading2"/>
        <w:rPr>
          <w:rFonts w:ascii="Times New Roman" w:hAnsi="Times New Roman" w:cs="Times New Roman"/>
        </w:rPr>
      </w:pPr>
      <w:r w:rsidRPr="00A05BD4">
        <w:rPr>
          <w:rFonts w:ascii="Times New Roman" w:hAnsi="Times New Roman" w:cs="Times New Roman"/>
        </w:rPr>
        <w:t>8. TÍCH HỢP KHÁC</w:t>
      </w:r>
    </w:p>
    <w:p w14:paraId="4AF6D444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AI Chatbot</w:t>
      </w:r>
    </w:p>
    <w:p w14:paraId="7A3A03D3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CRM</w:t>
      </w:r>
    </w:p>
    <w:p w14:paraId="1EB1AEAA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ERP</w:t>
      </w:r>
    </w:p>
    <w:p w14:paraId="218670B9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Google Analytics</w:t>
      </w:r>
    </w:p>
    <w:p w14:paraId="3D9F2F31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Facebook Pixel</w:t>
      </w:r>
    </w:p>
    <w:p w14:paraId="1EE2374E" w14:textId="77777777" w:rsidR="009D2AC9" w:rsidRPr="00A05BD4" w:rsidRDefault="006A4D24">
      <w:pPr>
        <w:rPr>
          <w:rFonts w:ascii="Times New Roman" w:hAnsi="Times New Roman" w:cs="Times New Roman"/>
          <w:sz w:val="26"/>
          <w:szCs w:val="26"/>
        </w:rPr>
      </w:pPr>
      <w:r w:rsidRPr="00A05BD4">
        <w:rPr>
          <w:rFonts w:ascii="Segoe UI Symbol" w:hAnsi="Segoe UI Symbol" w:cs="Segoe UI Symbol"/>
          <w:sz w:val="26"/>
          <w:szCs w:val="26"/>
        </w:rPr>
        <w:t>☐</w:t>
      </w:r>
      <w:r w:rsidRPr="00A05BD4">
        <w:rPr>
          <w:rFonts w:ascii="Times New Roman" w:hAnsi="Times New Roman" w:cs="Times New Roman"/>
          <w:sz w:val="26"/>
          <w:szCs w:val="26"/>
        </w:rPr>
        <w:t xml:space="preserve"> SMS OTP</w:t>
      </w:r>
    </w:p>
    <w:p w14:paraId="702CD8DA" w14:textId="75BF79E6" w:rsidR="009D2AC9" w:rsidRPr="00A05BD4" w:rsidRDefault="0005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sym w:font="Wingdings 2" w:char="F052"/>
      </w:r>
      <w:r w:rsidRPr="00A05BD4">
        <w:rPr>
          <w:rFonts w:ascii="Times New Roman" w:hAnsi="Times New Roman" w:cs="Times New Roman"/>
          <w:sz w:val="26"/>
          <w:szCs w:val="26"/>
        </w:rPr>
        <w:t xml:space="preserve"> API bên thứ ba</w:t>
      </w:r>
    </w:p>
    <w:sectPr w:rsidR="009D2AC9" w:rsidRPr="00A05BD4" w:rsidSect="005468A9"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799466">
    <w:abstractNumId w:val="8"/>
  </w:num>
  <w:num w:numId="2" w16cid:durableId="1866671450">
    <w:abstractNumId w:val="6"/>
  </w:num>
  <w:num w:numId="3" w16cid:durableId="186911366">
    <w:abstractNumId w:val="5"/>
  </w:num>
  <w:num w:numId="4" w16cid:durableId="1103258764">
    <w:abstractNumId w:val="4"/>
  </w:num>
  <w:num w:numId="5" w16cid:durableId="473453537">
    <w:abstractNumId w:val="7"/>
  </w:num>
  <w:num w:numId="6" w16cid:durableId="68694608">
    <w:abstractNumId w:val="3"/>
  </w:num>
  <w:num w:numId="7" w16cid:durableId="296574422">
    <w:abstractNumId w:val="2"/>
  </w:num>
  <w:num w:numId="8" w16cid:durableId="483746119">
    <w:abstractNumId w:val="1"/>
  </w:num>
  <w:num w:numId="9" w16cid:durableId="89759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46F"/>
    <w:rsid w:val="00034616"/>
    <w:rsid w:val="00051AD4"/>
    <w:rsid w:val="0006063C"/>
    <w:rsid w:val="0015074B"/>
    <w:rsid w:val="001672B8"/>
    <w:rsid w:val="001C5D21"/>
    <w:rsid w:val="001E29FC"/>
    <w:rsid w:val="0029639D"/>
    <w:rsid w:val="00326F90"/>
    <w:rsid w:val="0033005E"/>
    <w:rsid w:val="003811AF"/>
    <w:rsid w:val="00403FAE"/>
    <w:rsid w:val="0052129C"/>
    <w:rsid w:val="005468A9"/>
    <w:rsid w:val="005B1171"/>
    <w:rsid w:val="0062469B"/>
    <w:rsid w:val="006A4D24"/>
    <w:rsid w:val="00775D33"/>
    <w:rsid w:val="00784B92"/>
    <w:rsid w:val="007E70CE"/>
    <w:rsid w:val="008D5469"/>
    <w:rsid w:val="0096544C"/>
    <w:rsid w:val="009B454C"/>
    <w:rsid w:val="009D2AC9"/>
    <w:rsid w:val="00A05BD4"/>
    <w:rsid w:val="00A21CAC"/>
    <w:rsid w:val="00A440B3"/>
    <w:rsid w:val="00A44DA0"/>
    <w:rsid w:val="00AA1D8D"/>
    <w:rsid w:val="00B47730"/>
    <w:rsid w:val="00B94097"/>
    <w:rsid w:val="00CB0664"/>
    <w:rsid w:val="00CC1D18"/>
    <w:rsid w:val="00CD470C"/>
    <w:rsid w:val="00D51A98"/>
    <w:rsid w:val="00F02A52"/>
    <w:rsid w:val="00F73D33"/>
    <w:rsid w:val="00FC693F"/>
    <w:rsid w:val="00FD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03A3E"/>
  <w14:defaultImageDpi w14:val="300"/>
  <w15:docId w15:val="{42FE7A23-D652-4C7E-BBCE-0C73ABA5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51A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Bối</cp:lastModifiedBy>
  <cp:revision>6</cp:revision>
  <dcterms:created xsi:type="dcterms:W3CDTF">2026-06-08T07:14:00Z</dcterms:created>
  <dcterms:modified xsi:type="dcterms:W3CDTF">2026-07-29T05:34:00Z</dcterms:modified>
  <cp:category/>
</cp:coreProperties>
</file>